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3203 – Project Milestone #2 Report</w:t>
      </w:r>
    </w:p>
    <w:p>
      <w:r>
        <w:t>Topic: Web Accessibility (A11y)</w:t>
      </w:r>
    </w:p>
    <w:p>
      <w:r>
        <w:t>Student: [Your Name]</w:t>
      </w:r>
    </w:p>
    <w:p>
      <w:r>
        <w:t>Course: IT 3203 – Web Development</w:t>
      </w:r>
    </w:p>
    <w:p>
      <w:pPr>
        <w:pStyle w:val="Heading2"/>
      </w:pPr>
      <w:r>
        <w:t>1. Self-Assessment Quiz Added to the Site</w:t>
      </w:r>
    </w:p>
    <w:p>
      <w:r>
        <w:t>I created a Quiz page with multiple question types and included it in the main menu.</w:t>
      </w:r>
    </w:p>
    <w:p>
      <w:pPr>
        <w:pStyle w:val="Heading2"/>
      </w:pPr>
      <w:r>
        <w:t>2. HTML Form Elements &amp; JavaScript</w:t>
      </w:r>
    </w:p>
    <w:p>
      <w:r>
        <w:t>Quiz uses text input, radio buttons, checkboxes, and custom JS scoring logic.</w:t>
      </w:r>
    </w:p>
    <w:p>
      <w:pPr>
        <w:pStyle w:val="Heading2"/>
      </w:pPr>
      <w:r>
        <w:t>3. Quiz on Separate Page</w:t>
      </w:r>
    </w:p>
    <w:p>
      <w:r>
        <w:t>Quiz exists on quiz.html and is linked in the dropdown menu on all pages.</w:t>
      </w:r>
    </w:p>
    <w:p>
      <w:pPr>
        <w:pStyle w:val="Heading2"/>
      </w:pPr>
      <w:r>
        <w:t>4. Professional Form Styling</w:t>
      </w:r>
    </w:p>
    <w:p>
      <w:r>
        <w:t>Form uses consistent teal color palette, padding, borders, and readable labels.</w:t>
      </w:r>
    </w:p>
    <w:p>
      <w:pPr>
        <w:pStyle w:val="Heading2"/>
      </w:pPr>
      <w:r>
        <w:t>5. Functional Requirements</w:t>
      </w:r>
    </w:p>
    <w:p>
      <w:r>
        <w:t>My JS calculates score, shows per-question feedback, uses colors, and includes reset.</w:t>
      </w:r>
    </w:p>
    <w:p>
      <w:pPr>
        <w:pStyle w:val="Heading2"/>
      </w:pPr>
      <w:r>
        <w:t>6. Content &amp; Style Improvements</w:t>
      </w:r>
    </w:p>
    <w:p>
      <w:r>
        <w:t>Added improved explanations, new images, better layout, references list.</w:t>
      </w:r>
    </w:p>
    <w:p>
      <w:pPr>
        <w:pStyle w:val="Heading2"/>
      </w:pPr>
      <w:r>
        <w:t>7. Refactoring &amp; Optimization</w:t>
      </w:r>
    </w:p>
    <w:p>
      <w:r>
        <w:t>Semantic HTML, single CSS file, skip link, reusable header/navigation.</w:t>
      </w:r>
    </w:p>
    <w:p>
      <w:pPr>
        <w:pStyle w:val="Heading2"/>
      </w:pPr>
      <w:r>
        <w:t>8. Documentation</w:t>
      </w:r>
    </w:p>
    <w:p>
      <w:r>
        <w:t>HTML, CSS, and JS include comments explaining purpose and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